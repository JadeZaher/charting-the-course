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Front-End Build Prompt (Complete Version)</w:t>
      </w:r>
    </w:p>
    <w:p>
      <w:r>
        <w:br/>
        <w:t xml:space="preserve">Build a complete front-end UI for an interactive course and team app. </w:t>
        <w:br/>
        <w:t xml:space="preserve">The app should include a login system, dashboard, quizzes page, user profile, control panel (admin), and map/visual view. </w:t>
        <w:br/>
        <w:t>Ensure a modern, responsive layout with clean navigation, and wire everything so it’s ready for API integration (though the backend will be implemented separately).</w:t>
        <w:br/>
      </w:r>
    </w:p>
    <w:p>
      <w:pPr>
        <w:pStyle w:val="Heading2"/>
      </w:pPr>
      <w:r>
        <w:t>Core Pages &amp; Features</w:t>
      </w:r>
    </w:p>
    <w:p>
      <w:r>
        <w:br/>
        <w:t>1. **Login Page**</w:t>
        <w:br/>
        <w:t xml:space="preserve">   - Allow users to sign in or sign up.</w:t>
        <w:br/>
        <w:t xml:space="preserve">   - Include a drag-and-drop or file upload field to import completed quiz data as a JSON file.</w:t>
        <w:br/>
        <w:t xml:space="preserve">   - Uploaded quiz results should automatically populate in the user's dashboard and profile.</w:t>
        <w:br/>
        <w:t xml:space="preserve">   - Display a short message confirming successful import.</w:t>
        <w:br/>
        <w:br/>
        <w:t>2. **Home Dashboard**</w:t>
        <w:br/>
        <w:t xml:space="preserve">   - Show welcome message, profile summary, and progress tracking.</w:t>
        <w:br/>
        <w:t xml:space="preserve">   - Include buttons for navigation to:</w:t>
        <w:br/>
        <w:t xml:space="preserve">     - Quizzes</w:t>
        <w:br/>
        <w:t xml:space="preserve">     - Profile</w:t>
        <w:br/>
        <w:t xml:space="preserve">     - Map View</w:t>
        <w:br/>
        <w:t xml:space="preserve">     - Control Panel (if admin)</w:t>
        <w:br/>
        <w:t xml:space="preserve">   - Display tiles for active quizzes, completed quizzes (with checkmarks), and upcoming modules.</w:t>
        <w:br/>
        <w:br/>
        <w:t>3. **Quizzes Page**</w:t>
        <w:br/>
        <w:t xml:space="preserve">   - Display all quizzes in card format with the following modes:</w:t>
        <w:br/>
        <w:t xml:space="preserve">       - **Take Quiz:** If the quiz is interactive.</w:t>
        <w:br/>
        <w:t xml:space="preserve">       - **Upload Results:** If the quiz results are uploaded from a JSON file.</w:t>
        <w:br/>
        <w:t xml:space="preserve">       - **Both:** If both options are available.</w:t>
        <w:br/>
        <w:t xml:space="preserve">   - Each quiz card includes quiz title, short description, status (not started, in progress, completed), and a button for the available mode(s).</w:t>
        <w:br/>
        <w:t xml:space="preserve">   - Uploaded JSON data should mark a quiz as completed and store it in user state.</w:t>
        <w:br/>
        <w:t xml:space="preserve">   - Completed quizzes show a “View Results” button to view data in a modal or expandable section.</w:t>
        <w:br/>
        <w:br/>
        <w:t>4. **Profile Page**</w:t>
        <w:br/>
        <w:t xml:space="preserve">   - Display the user’s information and completed quizzes.</w:t>
        <w:br/>
        <w:t xml:space="preserve">   - Allow uploading additional JSON files to merge data into the user’s record.</w:t>
        <w:br/>
        <w:t xml:space="preserve">   - Include an “Export My Data” button that downloads the user's data as JSON.</w:t>
        <w:br/>
        <w:t xml:space="preserve">   - Show role (User, Admin, or Support).</w:t>
        <w:br/>
        <w:br/>
        <w:t>5. **Control Panel (Admin)**</w:t>
        <w:br/>
        <w:t xml:space="preserve">   - Accessible only to users with Admin role.</w:t>
        <w:br/>
        <w:t xml:space="preserve">   - Includes the following sub-sections:</w:t>
        <w:br/>
        <w:t xml:space="preserve">     - **Quiz Manager:** Create or edit quizzes. Define quiz ID, title, description, quiz mode (Take, Upload, or Both), and default field mappings.</w:t>
        <w:br/>
        <w:t xml:space="preserve">     - **Page Builder:** Add or rearrange front-end buttons and modules.</w:t>
        <w:br/>
        <w:t xml:space="preserve">     - **Permissions:** View and edit user roles, invite new admins or supports.</w:t>
        <w:br/>
        <w:t xml:space="preserve">   - Include “Publish Changes” button that updates the app structure.</w:t>
        <w:br/>
        <w:br/>
        <w:t>6. **Map View**</w:t>
        <w:br/>
        <w:t xml:space="preserve">   - Interactive visual map using a node system (React Flow or equivalent).</w:t>
        <w:br/>
        <w:t xml:space="preserve">   - Each node represents a course module, team, or key quiz.</w:t>
        <w:br/>
        <w:t xml:space="preserve">   - Nodes include title, color-coded status (in progress, complete, locked), and step selector.</w:t>
        <w:br/>
        <w:t xml:space="preserve">   - Sidebar tools: Add Note, Link Quiz, Filter by Step, and “Send for Global Compare” placeholder button.</w:t>
        <w:br/>
        <w:br/>
        <w:t>7. **Navigation &amp; Layout**</w:t>
        <w:br/>
        <w:t xml:space="preserve">   - Use a sidebar or top navigation bar for consistent movement between pages.</w:t>
        <w:br/>
        <w:t xml:space="preserve">   - Ensure mobile responsiveness.</w:t>
        <w:br/>
        <w:t xml:space="preserve">   - Include a global header showing app name and user role.</w:t>
        <w:br/>
        <w:t xml:space="preserve">   - Include a global footer with copyright and links to support or contact.</w:t>
        <w:br/>
      </w:r>
    </w:p>
    <w:p>
      <w:pPr>
        <w:pStyle w:val="Heading2"/>
      </w:pPr>
      <w:r>
        <w:t>UI / UX Style</w:t>
      </w:r>
    </w:p>
    <w:p>
      <w:r>
        <w:br/>
        <w:t>- Use TailwindCSS or Material UI.</w:t>
        <w:br/>
        <w:t>- Keep styling clean, intuitive, and minimal.</w:t>
        <w:br/>
        <w:t>- Use soft color palette and rounded corners.</w:t>
        <w:br/>
        <w:t>- Use card-based layouts with hover effects.</w:t>
        <w:br/>
        <w:t>- Provide subtle animations when switching views or expanding elements.</w:t>
        <w:br/>
      </w:r>
    </w:p>
    <w:p>
      <w:pPr>
        <w:pStyle w:val="Heading2"/>
      </w:pPr>
      <w:r>
        <w:t>Data &amp; State Handling (Front-End)</w:t>
      </w:r>
    </w:p>
    <w:p>
      <w:r>
        <w:br/>
        <w:t>- Use local state to simulate backend data (until backend API connects).</w:t>
        <w:br/>
        <w:t>- Store user info, quiz completion, and uploaded quiz data in front-end state.</w:t>
        <w:br/>
        <w:t>- Provide placeholders for backend calls:</w:t>
        <w:br/>
        <w:t xml:space="preserve">  - `POST /api/importQuiz`</w:t>
        <w:br/>
        <w:t xml:space="preserve">  - `GET /api/userProfile`</w:t>
        <w:br/>
        <w:t xml:space="preserve">  - `POST /api/updateProfile`</w:t>
        <w:br/>
        <w:t xml:space="preserve">  - `POST /api/createQuiz`</w:t>
        <w:br/>
        <w:t>- Include a sample JSON structure in comments for quiz data and user data.</w:t>
        <w:br/>
      </w:r>
    </w:p>
    <w:p>
      <w:pPr>
        <w:pStyle w:val="Heading2"/>
      </w:pPr>
      <w:r>
        <w:t>Sample JSON Structures</w:t>
      </w:r>
    </w:p>
    <w:p>
      <w:r>
        <w:br/>
        <w:t>Example quiz data JSON:</w:t>
        <w:br/>
        <w:t>{</w:t>
        <w:br/>
        <w:t xml:space="preserve">  "quiz_id": "quiz_01",</w:t>
        <w:br/>
        <w:t xml:space="preserve">  "title": "Foundations of Cooperation",</w:t>
        <w:br/>
        <w:t xml:space="preserve">  "mode": "Take or Upload",</w:t>
        <w:br/>
        <w:t xml:space="preserve">  "status": "completed",</w:t>
        <w:br/>
        <w:t xml:space="preserve">  "results": { "score": 88, "answers": {...} }</w:t>
        <w:br/>
        <w:t>}</w:t>
        <w:br/>
        <w:br/>
        <w:t>Example user data JSON:</w:t>
        <w:br/>
        <w:t>{</w:t>
        <w:br/>
        <w:t xml:space="preserve">  "user_id": "user_001",</w:t>
        <w:br/>
        <w:t xml:space="preserve">  "name": "Jane Doe",</w:t>
        <w:br/>
        <w:t xml:space="preserve">  "role": "Admin",</w:t>
        <w:br/>
        <w:t xml:space="preserve">  "completed_quizzes": ["quiz_01", "quiz_02"],</w:t>
        <w:br/>
        <w:t xml:space="preserve">  "profile_data": {...}</w:t>
        <w:br/>
        <w:t>}</w:t>
        <w:br/>
      </w:r>
    </w:p>
    <w:p>
      <w:pPr>
        <w:pStyle w:val="Heading2"/>
      </w:pPr>
      <w:r>
        <w:t>Requirements Summary</w:t>
      </w:r>
    </w:p>
    <w:p>
      <w:r>
        <w:br/>
        <w:t>- Build a full working front-end interface with all pages and navigation.</w:t>
        <w:br/>
        <w:t>- Include quiz upload, creation, completion tracking, and data export features.</w:t>
        <w:br/>
        <w:t>- Include admin control panel and map visualization.</w:t>
        <w:br/>
        <w:t>- Prepare it so backend API integration can plug in easily later.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